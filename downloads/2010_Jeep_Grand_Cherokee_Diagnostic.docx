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2010 Jeep Grand Cherokee Laredo — 5.7 HEMI, 157K Miles</w:t>
      </w:r>
    </w:p>
    <w:p>
      <w:pPr>
        <w:pStyle w:val="IntenseQuote"/>
      </w:pPr>
      <w:r>
        <w:t>Diagnostic notes for steering play and bump harshness</w:t>
      </w:r>
    </w:p>
    <w:p>
      <w:pPr>
        <w:pStyle w:val="Heading1"/>
      </w:pPr>
      <w:r>
        <w:t>Vehicle Info</w:t>
      </w:r>
    </w:p>
    <w:p>
      <w:r>
        <w:t>2010 Jeep Grand Cherokee Laredo (WK platform)</w:t>
      </w:r>
    </w:p>
    <w:p>
      <w:r>
        <w:t>5.7L HEMI V8</w:t>
      </w:r>
    </w:p>
    <w:p>
      <w:r>
        <w:t>~157,000 miles</w:t>
      </w:r>
    </w:p>
    <w:p>
      <w:r>
        <w:t>Symptoms: Steering play + harsh ride over bumps</w:t>
      </w:r>
    </w:p>
    <w:p>
      <w:pPr>
        <w:pStyle w:val="Heading1"/>
      </w:pPr>
      <w:r>
        <w:t>Parts Replaced at ~155K Miles</w:t>
      </w:r>
    </w:p>
    <w:p>
      <w:pPr>
        <w:pStyle w:val="ListBullet"/>
      </w:pPr>
      <w:r>
        <w:t>Both Front Upper Control Arms and Sway Stabilizer Bars / Ball Joints Assembly</w:t>
      </w:r>
    </w:p>
    <w:p>
      <w:pPr>
        <w:pStyle w:val="ListBullet"/>
      </w:pPr>
      <w:r>
        <w:t>Both Front Lower Control Arm w/ Ball Joint Assemblies</w:t>
      </w:r>
    </w:p>
    <w:p>
      <w:pPr>
        <w:pStyle w:val="ListBullet"/>
      </w:pPr>
      <w:r>
        <w:t>Front Quick Struts &amp; Coil Springs (Detroit Axle brand)</w:t>
      </w:r>
    </w:p>
    <w:p>
      <w:pPr>
        <w:pStyle w:val="ListBullet"/>
      </w:pPr>
      <w:r>
        <w:t>Both Rear Shock Absorbers</w:t>
      </w:r>
    </w:p>
    <w:p>
      <w:pPr>
        <w:pStyle w:val="ListBullet"/>
      </w:pPr>
      <w:r>
        <w:t>Both Front Wheel Hub and Bearing Assemblies</w:t>
      </w:r>
    </w:p>
    <w:p>
      <w:pPr>
        <w:pStyle w:val="ListBullet"/>
      </w:pPr>
      <w:r>
        <w:t>Front Differential Mounts (1 Front Axle Mount + 2 Front Axle Bushings)</w:t>
      </w:r>
    </w:p>
    <w:p>
      <w:pPr>
        <w:pStyle w:val="ListBullet"/>
      </w:pPr>
      <w:r>
        <w:t>One Outer CV Axle Boot (side unknown)</w:t>
      </w:r>
    </w:p>
    <w:p>
      <w:pPr>
        <w:pStyle w:val="ListBullet"/>
      </w:pPr>
      <w:r>
        <w:t>Both Front Stabilizers / Sway Bar End Links</w:t>
      </w:r>
    </w:p>
    <w:p>
      <w:pPr>
        <w:pStyle w:val="ListBullet"/>
      </w:pPr>
      <w:r>
        <w:t>Front Differential Mount Set (1 Front Axle Mount + 2 Front Axle Bushings)</w:t>
      </w:r>
    </w:p>
    <w:p>
      <w:pPr>
        <w:pStyle w:val="Heading1"/>
      </w:pPr>
      <w:r>
        <w:t>Steering Play — What to Check</w:t>
      </w:r>
    </w:p>
    <w:p>
      <w:r>
        <w:t>With all the front suspension components already fresh, focus on these remaining suspects:</w:t>
      </w:r>
    </w:p>
    <w:p>
      <w:r>
        <w:rPr>
          <w:b/>
        </w:rPr>
        <w:t xml:space="preserve">Track Bar (Panhard Bar): </w:t>
      </w:r>
      <w:r>
        <w:t>YOUR #1 SUSPECT. The one big steering component NOT replaced. Check the frame-side bushing for visible movement — have someone turn the wheel back and forth while you watch the mount. Any shift = bad bushing or loose bolt. This is the most common cause of steering play on a WK.</w:t>
      </w:r>
    </w:p>
    <w:p>
      <w:r>
        <w:rPr>
          <w:b/>
        </w:rPr>
        <w:t xml:space="preserve">Tie Rod Ends (Inner &amp; Outer): </w:t>
      </w:r>
      <w:r>
        <w:t>Not on the replacement list. Have someone saw the wheel while you watch for play at the tie rod joints. Grab the rod and feel for slop.</w:t>
      </w:r>
    </w:p>
    <w:p>
      <w:r>
        <w:rPr>
          <w:b/>
        </w:rPr>
        <w:t xml:space="preserve">Pitman Arm: </w:t>
      </w:r>
      <w:r>
        <w:t>Not replaced. Less common but possible source of play. Check for movement at the connection to the steering box.</w:t>
      </w:r>
    </w:p>
    <w:p>
      <w:r>
        <w:rPr>
          <w:b/>
        </w:rPr>
        <w:t xml:space="preserve">Steering Gear Box: </w:t>
      </w:r>
      <w:r>
        <w:t>Last resort. If everything else checks out tight, the box itself may be worn. There is an adjuster on top, but do NOT overtighten it or it will bind. Adjust in small increments only.</w:t>
      </w:r>
    </w:p>
    <w:p>
      <w:pPr>
        <w:pStyle w:val="Heading1"/>
      </w:pPr>
      <w:r>
        <w:t>Bump Harshness — What to Check</w:t>
      </w:r>
    </w:p>
    <w:p>
      <w:r>
        <w:t>Struts and shocks are new, so the harsh ride likely comes from one of these:</w:t>
      </w:r>
    </w:p>
    <w:p>
      <w:r>
        <w:rPr>
          <w:b/>
        </w:rPr>
        <w:t xml:space="preserve">Detroit Axle Quick Struts: </w:t>
      </w:r>
      <w:r>
        <w:t>These are budget pre-assembled units known for stiff, harsh ride quality compared to OEM or better aftermarket. The valving is cheap. This is very likely the main culprit for bump harshness. Better options if you swap: Bilstein 5100 or Monroe OESpectrum.</w:t>
      </w:r>
    </w:p>
    <w:p>
      <w:r>
        <w:rPr>
          <w:b/>
        </w:rPr>
        <w:t xml:space="preserve">Rear Control Arm Bushings / Rear Track Bar / Rear Sway Bar Links: </w:t>
      </w:r>
      <w:r>
        <w:t>Rear shocks are new, but none of the rear bushings or links were touched. Worn rear bushings transmit every bump straight into the cabin.</w:t>
      </w:r>
    </w:p>
    <w:p>
      <w:r>
        <w:rPr>
          <w:b/>
        </w:rPr>
        <w:t xml:space="preserve">Track Bar (again): </w:t>
      </w:r>
      <w:r>
        <w:t>A worn track bar lets the front end shift over bumps, making everything feel both harsh and loose. Fixes steering play AND bump feel.</w:t>
      </w:r>
    </w:p>
    <w:p>
      <w:r>
        <w:rPr>
          <w:b/>
        </w:rPr>
        <w:t xml:space="preserve">Tire Pressure: </w:t>
      </w:r>
      <w:r>
        <w:t>Check this first — it is free and easy. Overinflated tires on a WK feel terrible. Many shops set tires to max sidewall pressure (44+ psi) instead of the door sticker (~33-36 psi). Check the driver door jamb sticker.</w:t>
      </w:r>
    </w:p>
    <w:p>
      <w:r>
        <w:rPr>
          <w:b/>
        </w:rPr>
        <w:t xml:space="preserve">Sway Bar Frame Bushings: </w:t>
      </w:r>
      <w:r>
        <w:t>End links were replaced, but the frame-mount bushings may be original and rotted. Visual inspect for cracks and gaps.</w:t>
      </w:r>
    </w:p>
    <w:p>
      <w:pPr>
        <w:pStyle w:val="Heading1"/>
      </w:pPr>
      <w:r>
        <w:t>Priority Checklist</w:t>
      </w:r>
    </w:p>
    <w:p>
      <w:r>
        <w:t>Check these first, in order:</w:t>
      </w:r>
    </w:p>
    <w:p>
      <w:pPr>
        <w:pStyle w:val="ListNumber"/>
      </w:pPr>
      <w:r>
        <w:t>Track bar frame-side bushing — #1 suspect for both steering play AND bump harshness</w:t>
      </w:r>
    </w:p>
    <w:p>
      <w:pPr>
        <w:pStyle w:val="ListNumber"/>
      </w:pPr>
      <w:r>
        <w:t>Tire pressure — check against door sticker, should be ~33-36 psi, not max sidewall</w:t>
      </w:r>
    </w:p>
    <w:p>
      <w:pPr>
        <w:pStyle w:val="ListNumber"/>
      </w:pPr>
      <w:r>
        <w:t>Tie rod ends — check for play with helper turning the wheel</w:t>
      </w:r>
    </w:p>
    <w:p>
      <w:pPr>
        <w:pStyle w:val="ListNumber"/>
      </w:pPr>
      <w:r>
        <w:t>Rear control arm bushings — visual inspect for rot and cracks</w:t>
      </w:r>
    </w:p>
    <w:p>
      <w:pPr>
        <w:pStyle w:val="ListNumber"/>
      </w:pPr>
      <w:r>
        <w:t>Sway bar frame bushings — visual inspect</w:t>
      </w:r>
    </w:p>
    <w:p>
      <w:pPr>
        <w:pStyle w:val="ListNumber"/>
      </w:pPr>
      <w:r>
        <w:t>Pitman arm — check for play</w:t>
      </w:r>
    </w:p>
    <w:p>
      <w:pPr>
        <w:pStyle w:val="ListNumber"/>
      </w:pPr>
      <w:r>
        <w:t>Steering gear box — last resort, adjust carefully if needed</w:t>
      </w:r>
    </w:p>
    <w:p>
      <w:pPr>
        <w:pStyle w:val="Heading1"/>
      </w:pPr>
      <w:r>
        <w:t>Quick Diagnostic How-To</w:t>
      </w:r>
    </w:p>
    <w:p>
      <w:r>
        <w:rPr>
          <w:b/>
        </w:rPr>
        <w:t xml:space="preserve">Dry Park Test (engine running, wheels on ground): </w:t>
      </w:r>
      <w:r>
        <w:t>Have someone turn the wheel slowly left and right while you lie under the front end and watch every joint and bushing. Look for any visible movement that should not be there. Pay special attention to the track bar frame-side mount.</w:t>
      </w:r>
    </w:p>
    <w:p>
      <w:r>
        <w:rPr>
          <w:b/>
        </w:rPr>
        <w:t xml:space="preserve">Wheel Wiggle Test (front end jacked up): </w:t>
      </w:r>
      <w:r>
        <w:t>Grab the tire at 9 and 3 o'clock — wiggle. Play = tie rod or steering component issue. Grab at 12 and 6 o'clock — wiggle. Play = ball joint issue (but your ball joints are new).</w:t>
      </w:r>
    </w:p>
    <w:p>
      <w:r>
        <w:rPr>
          <w:b/>
        </w:rPr>
        <w:t xml:space="preserve">Bounce Test: </w:t>
      </w:r>
      <w:r>
        <w:t>Push down hard on each corner and let go. More than 1.5 bounces = shocks/struts are weak. Since yours are new, this mainly confirms the Detroit Axles are working — they will likely feel stiff, not bouncy.</w:t>
      </w:r>
    </w:p>
    <w:p>
      <w:r>
        <w:rPr>
          <w:b/>
        </w:rPr>
        <w:t xml:space="preserve">Visual Inspection: </w:t>
      </w:r>
      <w:r>
        <w:t>Look at all rubber bushings for cracks, tears, rot, or gaps. Check rear control arm bushings especially.</w:t>
      </w:r>
    </w:p>
    <w:p>
      <w:pPr>
        <w:pStyle w:val="Heading1"/>
      </w:pPr>
      <w:r>
        <w:t>5.7 HEMI Bonus — Check While You Are Under There</w:t>
      </w:r>
    </w:p>
    <w:p>
      <w:r>
        <w:t>At this mileage on a 5.7 HEMI, also check:</w:t>
      </w:r>
    </w:p>
    <w:p>
      <w:pPr>
        <w:pStyle w:val="ListBullet"/>
      </w:pPr>
      <w:r>
        <w:t>Oil cooler lines — known to weep and leak at this mileage</w:t>
      </w:r>
    </w:p>
    <w:p>
      <w:pPr>
        <w:pStyle w:val="ListBullet"/>
      </w:pPr>
      <w:r>
        <w:t>Valve cover gaskets — also common seep points around 150k+</w:t>
      </w:r>
    </w:p>
    <w:p>
      <w:pPr>
        <w:pStyle w:val="ListBullet"/>
      </w:pPr>
      <w:r>
        <w:t>Exhaust manifolds — listen for tick on cold start, indicates cracked manifold bolts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