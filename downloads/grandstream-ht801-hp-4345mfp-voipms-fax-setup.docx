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965"/>
          <w:sz w:val="48"/>
        </w:rPr>
        <w:t>Grandstream HT801 → HP LaserJet 4345 MFP</w:t>
      </w:r>
    </w:p>
    <w:p>
      <w:pPr>
        <w:jc w:val="center"/>
      </w:pPr>
      <w:r>
        <w:rPr>
          <w:i/>
          <w:color w:val="435863"/>
          <w:sz w:val="24"/>
        </w:rPr>
        <w:t>Configuration and test sheet for fax service through VoIP.ms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r>
              <w:rPr>
                <w:b/>
              </w:rPr>
              <w:t xml:space="preserve">Do this first: </w:t>
            </w:r>
            <w:r>
              <w:t>The fax DID must ring normally from an outside phone before inbound fax can work. A fast-busy signal means the number is not yet correctly active or inbound-routed at the provider. Fix that with the DID provider; it is not an HT801 setting.</w:t>
            </w:r>
          </w:p>
        </w:tc>
      </w:tr>
    </w:tbl>
    <w:p>
      <w:pPr>
        <w:spacing w:after="0"/>
      </w:pPr>
    </w:p>
    <w:p>
      <w:pPr>
        <w:pStyle w:val="Heading1"/>
      </w:pPr>
      <w:r>
        <w:t>What this setup does</w:t>
      </w:r>
    </w:p>
    <w:p>
      <w:r>
        <w:rPr>
          <w:b/>
        </w:rPr>
        <w:t>Internet / router  →  Grandstream HT801  →  HP 4345 MFP fax port</w:t>
      </w:r>
      <w:r>
        <w:t xml:space="preserve">  The HT801 supplies the analog phone line; the HP sends and receives faxes on it. This guide uses a dedicated VoIP.ms sub-account for the fax line.</w:t>
      </w:r>
    </w:p>
    <w:p>
      <w:pPr>
        <w:pStyle w:val="Heading1"/>
      </w:pPr>
      <w:r>
        <w:t>Before you begin</w:t>
      </w:r>
    </w:p>
    <w:p>
      <w:pPr>
        <w:pStyle w:val="ListBullet"/>
      </w:pPr>
      <w:r>
        <w:t>A working Internet connection at the HT801 location and one Ethernet cable.</w:t>
      </w:r>
    </w:p>
    <w:p>
      <w:pPr>
        <w:pStyle w:val="ListBullet"/>
      </w:pPr>
      <w:r>
        <w:t>An RJ-11 telephone cable from the HT801 PHONE port to the HP 4345 MFP FAX/LINE port — not the HP phone-extension port.</w:t>
      </w:r>
    </w:p>
    <w:p>
      <w:pPr>
        <w:pStyle w:val="ListBullet"/>
      </w:pPr>
      <w:r>
        <w:t>The VoIP.ms DID already assigned to this fax line, confirmed active, and a dedicated VoIP.ms sub-account.</w:t>
      </w:r>
    </w:p>
    <w:p>
      <w:pPr>
        <w:pStyle w:val="ListBullet"/>
      </w:pPr>
      <w:r>
        <w:t>The HT801 administrator password from its underside label or the password already set on the unit. Do not factory-reset it unless necessary.</w:t>
      </w:r>
    </w:p>
    <w:p>
      <w:pPr>
        <w:pStyle w:val="ListBullet"/>
      </w:pPr>
      <w:r>
        <w:t>A one-page test document and a known working receiving fax number.</w:t>
      </w:r>
    </w:p>
    <w:p>
      <w:pPr>
        <w:pStyle w:val="Heading1"/>
      </w:pPr>
      <w:r>
        <w:t>Write these down before touching the HT801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Your value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VoIP.ms POP / SIP server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VoIP.ms fax sub-account / SIP username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Sub-account SIP password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Fax DID (10 digits)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HT801 local IP address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HP fax name / header text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________________________________________</w:t>
            </w:r>
          </w:p>
        </w:tc>
      </w:tr>
    </w:tbl>
    <w:p>
      <w:pPr>
        <w:pStyle w:val="Heading1"/>
      </w:pPr>
      <w:r>
        <w:t>1. Set up the VoIP.ms side</w:t>
      </w:r>
    </w:p>
    <w:p>
      <w:pPr>
        <w:pStyle w:val="ListNumber"/>
      </w:pPr>
      <w:r>
        <w:t>In the VoIP.ms portal, create a dedicated sub-account for this fax line. Record its full SIP username and password above. Do not use the DID itself as the SIP username.</w:t>
      </w:r>
    </w:p>
    <w:p>
      <w:pPr>
        <w:pStyle w:val="ListNumber"/>
      </w:pPr>
      <w:r>
        <w:t>Select one nearby VoIP.ms POP / server for that sub-account and keep it consistent. Use the hostname VoIP.ms provides (for example, a city-number server), not an IP address.</w:t>
      </w:r>
    </w:p>
    <w:p>
      <w:pPr>
        <w:pStyle w:val="ListNumber"/>
      </w:pPr>
      <w:r>
        <w:t>Route the fax DID to that sub-account: DID Numbers → Manage DIDs → select the DID → Routing → the fax sub-account. Save the change.</w:t>
      </w:r>
    </w:p>
    <w:p>
      <w:pPr>
        <w:pStyle w:val="ListNumber"/>
      </w:pPr>
      <w:r>
        <w:t>Confirm the DID can receive an ordinary outside call. If callers still get fast busy, stop here and have VoIP.ms verify the DID is active and inbound-routed.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</w:rPr>
              <w:t xml:space="preserve">Important: </w:t>
            </w:r>
            <w:r>
              <w:t>Do not enable call forwarding, IVR, or a second destination on this DID while testing. Keep the route direct to the fax sub-account.</w:t>
            </w:r>
          </w:p>
        </w:tc>
      </w:tr>
    </w:tbl>
    <w:p>
      <w:pPr>
        <w:spacing w:after="0"/>
      </w:pPr>
    </w:p>
    <w:p>
      <w:pPr>
        <w:pStyle w:val="Heading1"/>
      </w:pPr>
      <w:r>
        <w:t>2. Wire and reach the HT801</w:t>
      </w:r>
    </w:p>
    <w:p>
      <w:pPr>
        <w:pStyle w:val="ListNumber"/>
      </w:pPr>
      <w:r>
        <w:t>With power disconnected, connect the HT801 Internet port to your router or switch. Connect the HT801 PHONE port to the HP 4345 MFP FAX/LINE port using a normal RJ-11 cord. Then power on the HT801.</w:t>
      </w:r>
    </w:p>
    <w:p>
      <w:pPr>
        <w:pStyle w:val="ListNumber"/>
      </w:pPr>
      <w:r>
        <w:t>Wait about two minutes for the HT801 to obtain a network address.</w:t>
      </w:r>
    </w:p>
    <w:p>
      <w:pPr>
        <w:pStyle w:val="ListNumber"/>
      </w:pPr>
      <w:r>
        <w:t>To hear its IP address: plug a basic analog phone temporarily into the HT801 PHONE port, lift the handset, press *** when you hear dial tone, then press 02. Write down the announced IP address. Reconnect the HP afterward.</w:t>
      </w:r>
    </w:p>
    <w:p>
      <w:pPr>
        <w:pStyle w:val="ListNumber"/>
      </w:pPr>
      <w:r>
        <w:t>From a computer on the same network, open http://&lt;HT801-IP-address&gt; in a browser. Sign in as admin using the password on the bottom label or the password previously set. (On older firmware it may still be admin.)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r>
              <w:rPr>
                <w:b/>
              </w:rPr>
              <w:t xml:space="preserve">If you cannot open the page: </w:t>
            </w:r>
            <w:r>
              <w:t>Make sure the computer and HT801 are on the same local network, use http rather than https first, and re-check the IP from the IVR. Avoid a reset until those checks are exhausted.</w:t>
            </w:r>
          </w:p>
        </w:tc>
      </w:tr>
    </w:tbl>
    <w:p>
      <w:pPr>
        <w:spacing w:after="0"/>
      </w:pPr>
    </w:p>
    <w:p>
      <w:pPr>
        <w:pStyle w:val="Heading1"/>
      </w:pPr>
      <w:r>
        <w:t>3. Enter the HT801 SIP settings</w:t>
      </w:r>
    </w:p>
    <w:p>
      <w:r>
        <w:t>Open the FXS PORT page (the exact tab name can vary slightly by firmware). Set the following baseline values, then click Apply / Save and reboot if the page asks you 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B4965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389"/>
            <w:shd w:fill="1B4965"/>
          </w:tcPr>
          <w:p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89"/>
            <w:shd w:fill="1B4965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Account Active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Enables the FXS line.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Primary SIP Server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Your VoIP.ms POP hostname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The server selected for the fax sub-account.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SIP User ID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VoIP.ms fax sub-account username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Registration username.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Authenticate ID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Same VoIP.ms fax sub-account username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Authentication username.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Authenticate Password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Sub-account SIP password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Not the web-portal password.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Name / Display Name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Fax DID or “HP 4345 Fax”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Caller ID label only; it is not the login.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NAT Traversal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Keep-Alive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Usually the best home/office-router baseline.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SIP transport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UDP (baseline)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Use the provider’s required transport if it differs.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DTMF method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RFC2833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Normal VoIP.ms-compatible setting.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/>
              </w:rPr>
              <w:t>SRTP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Disabled unless VoIP.ms explicitly requires it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</w:rPr>
              <w:t>Avoids an unnecessary variable while testing.</w:t>
            </w:r>
          </w:p>
        </w:tc>
      </w:tr>
    </w:tbl>
    <w:p>
      <w:pPr>
        <w:pStyle w:val="Heading1"/>
      </w:pPr>
      <w:r>
        <w:t>4. Set the HT801 for fax reliability</w:t>
      </w:r>
    </w:p>
    <w:p>
      <w:r>
        <w:t>Still on the FXS PORT page, find the fax and audio sections. Names may vary a little by HT801 firmware.</w:t>
      </w:r>
    </w:p>
    <w:p>
      <w:pPr>
        <w:pStyle w:val="ListBullet"/>
      </w:pPr>
      <w:r>
        <w:t>Fax Mode: set T.38 (Auto Detect). If there is an “Enable T.38” control, enable it.</w:t>
      </w:r>
    </w:p>
    <w:p>
      <w:pPr>
        <w:pStyle w:val="ListBullet"/>
      </w:pPr>
      <w:r>
        <w:t>If the page offers “Re-INVITE after fax tone detected,” enable it.</w:t>
      </w:r>
    </w:p>
    <w:p>
      <w:pPr>
        <w:pStyle w:val="ListBullet"/>
      </w:pPr>
      <w:r>
        <w:t>Preferred vocoder / codec: put PCMU (G.711 μ-law) first. Do not use low-bandwidth codecs such as G.729 or G.723 for fax.</w:t>
      </w:r>
    </w:p>
    <w:p>
      <w:pPr>
        <w:pStyle w:val="ListBullet"/>
      </w:pPr>
      <w:r>
        <w:t>Leave T.38 redundancy / packet settings at their defaults for the first test. Change one thing at a time only if troubleshooting later.</w:t>
      </w:r>
    </w:p>
    <w:p>
      <w:pPr>
        <w:pStyle w:val="ListBullet"/>
      </w:pPr>
      <w:r>
        <w:t>Apply / Save, then confirm the HT801 status page says the FXS account is Registered before proceeding.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</w:rPr>
              <w:t xml:space="preserve">Do not confuse “dial tone” with registration: </w:t>
            </w:r>
            <w:r>
              <w:t>The PHONE port can provide dial tone even when the SIP account is not registered. Check the HT801 Status page before testing fax calls.</w:t>
            </w:r>
          </w:p>
        </w:tc>
      </w:tr>
    </w:tbl>
    <w:p>
      <w:pPr>
        <w:spacing w:after="0"/>
      </w:pPr>
    </w:p>
    <w:p>
      <w:pPr>
        <w:pStyle w:val="Heading1"/>
      </w:pPr>
      <w:r>
        <w:t>5. Set the HP LaserJet 4345 MFP</w:t>
      </w:r>
    </w:p>
    <w:p>
      <w:r>
        <w:t>On the HP control panel, go to Configure Device → Fax (or run the Fax Setup Wizard). The exact labels can differ slightly by firmware.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HP setting</w:t>
            </w:r>
          </w:p>
        </w:tc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Recommended starting value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Fax header / station name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Your business or personal fax name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Fax number / CSID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The 10-digit fax DID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Receive mode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Automatic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Rings to answer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2 (dedicated fax line)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Dial type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Tone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Dial-tone detect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On initially; turn it off only if the HP refuses to dial despite a working HT801 line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ECM (error correction)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On initially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Fax speed / maximum baud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Start at 9600 if available. Otherwise turn V.34 off to limit to 14.4 kbps for the first test.</w:t>
            </w:r>
          </w:p>
        </w:tc>
      </w:tr>
    </w:tbl>
    <w:p>
      <w:pPr>
        <w:pStyle w:val="Heading1"/>
      </w:pPr>
      <w:r>
        <w:t>6. Test in this order</w:t>
      </w:r>
    </w:p>
    <w:p>
      <w:pPr>
        <w:pStyle w:val="ListNumber"/>
      </w:pPr>
      <w:r>
        <w:t>Check the HT801 status page: the configured FXS account must show Registered.</w:t>
      </w:r>
    </w:p>
    <w:p>
      <w:pPr>
        <w:pStyle w:val="ListNumber"/>
      </w:pPr>
      <w:r>
        <w:t>Send one plain, single-page black-and-white test fax from the HP to a known working fax number. Avoid photo pages at first.</w:t>
      </w:r>
    </w:p>
    <w:p>
      <w:pPr>
        <w:pStyle w:val="ListNumber"/>
      </w:pPr>
      <w:r>
        <w:t>Confirm the outgoing call appears in VoIP.ms call detail records and that the destination receives the page.</w:t>
      </w:r>
    </w:p>
    <w:p>
      <w:pPr>
        <w:pStyle w:val="ListNumber"/>
      </w:pPr>
      <w:r>
        <w:t>Call the DID from an outside phone. It should ring; after two rings the HP should answer with fax tones. Then send it a one-page fax.</w:t>
      </w:r>
    </w:p>
    <w:p>
      <w:pPr>
        <w:pStyle w:val="ListNumber"/>
      </w:pPr>
      <w:r>
        <w:t>Once both directions work, raise the HP fax speed only if you need it. Reliability matters more than maximum speed on an ATA fax line.</w:t>
      </w:r>
    </w:p>
    <w:p>
      <w:pPr>
        <w:pStyle w:val="Heading1"/>
      </w:pPr>
      <w:r>
        <w:t>Fast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5083"/>
            <w:shd w:fill="1B4965"/>
          </w:tcPr>
          <w:p>
            <w:r/>
            <w:r>
              <w:rPr>
                <w:b/>
                <w:color w:val="FFFFFF"/>
              </w:rPr>
              <w:t>Check first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Calling the DID gives fast busy before ringing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VoIP.ms DID activation/routing. Confirm it is active and routed directly to the fax sub-account.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HT801 will not register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POP hostname, full sub-account username, SIP password, and router Internet access. Do not use the VoIP.ms portal password.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HP says no dial tone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RJ-11 is in HT801 PHONE and HP FAX/LINE. Confirm the HT801 is powered and registered; retry with dial-tone detect off only if needed.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Outgoing calls connect but fax fails or retries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Verify T.38 Auto Detect and PCMU first; keep HP speed at 9600/14.4. Then test with ECM off only if the failure persists.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Inbound call rings but HP does not answer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HP Receive Mode = Automatic, rings-to-answer = 2, and cable is in the HP FAX/LINE jack.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/>
              </w:rPr>
              <w:t>Only some remote faxes fail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</w:rPr>
              <w:t>That can be the other side’s fax/VoIP setup. Keep a slow-speed one-page test result as your baseline and collect the error report.</w:t>
            </w:r>
          </w:p>
        </w:tc>
      </w:tr>
    </w:tbl>
    <w:p>
      <w:pPr>
        <w:pStyle w:val="Heading1"/>
      </w:pPr>
      <w:r>
        <w:t>Completion checklist</w:t>
      </w:r>
    </w:p>
    <w:p>
      <w:pPr>
        <w:pStyle w:val="ListBullet"/>
      </w:pPr>
      <w:r>
        <w:t>☐ DID rings normally from an outside phone</w:t>
      </w:r>
    </w:p>
    <w:p>
      <w:pPr>
        <w:pStyle w:val="ListBullet"/>
      </w:pPr>
      <w:r>
        <w:t>☐ DID routes directly to the VoIP.ms fax sub-account</w:t>
      </w:r>
    </w:p>
    <w:p>
      <w:pPr>
        <w:pStyle w:val="ListBullet"/>
      </w:pPr>
      <w:r>
        <w:t>☐ HT801 FXS account shows Registered</w:t>
      </w:r>
    </w:p>
    <w:p>
      <w:pPr>
        <w:pStyle w:val="ListBullet"/>
      </w:pPr>
      <w:r>
        <w:t>☐ HP is connected to HT801 PHONE → HP FAX/LINE</w:t>
      </w:r>
    </w:p>
    <w:p>
      <w:pPr>
        <w:pStyle w:val="ListBullet"/>
      </w:pPr>
      <w:r>
        <w:t>☐ HP sends a one-page fax successfully</w:t>
      </w:r>
    </w:p>
    <w:p>
      <w:pPr>
        <w:pStyle w:val="ListBullet"/>
      </w:pPr>
      <w:r>
        <w:t>☐ HP receives a one-page fax successfully</w:t>
      </w:r>
    </w:p>
    <w:p>
      <w:pPr>
        <w:pStyle w:val="ListBullet"/>
      </w:pPr>
      <w:r>
        <w:t>☐ Final settings and POP hostname recorded above</w:t>
      </w:r>
    </w:p>
    <w:p>
      <w:pPr>
        <w:spacing w:before="160"/>
      </w:pPr>
      <w:r>
        <w:rPr>
          <w:b/>
        </w:rPr>
        <w:t xml:space="preserve">Baseline configuration: VoIP.ms + Grandstream HT801 + dedicated HP 4345 MFP fax line. </w:t>
      </w:r>
      <w:r>
        <w:t>If a menu label differs, use the equivalent setting shown by the HT801/HP firmware rather than changing unrelated advanced options.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078"/>
        <w:sz w:val="16"/>
      </w:rPr>
      <w:t>Prepared for Alan • 10 August 2026 • VoIP.ms fax 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078"/>
        <w:sz w:val="16"/>
      </w:rPr>
      <w:t>FAX CONFIGURATION SHEET  |  GRANDSTREAM HT801 + HP 4345 MFP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B49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C69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B496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