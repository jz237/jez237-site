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Water Pump Replacement Punch List</w:t>
      </w:r>
    </w:p>
    <w:p>
      <w:pPr>
        <w:jc w:val="center"/>
      </w:pPr>
      <w:r>
        <w:rPr>
          <w:b/>
          <w:sz w:val="22"/>
        </w:rPr>
        <w:t>2010 Jeep Grand Cherokee • 5.7L HEMI V8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sz w:val="19"/>
              </w:rPr>
              <w:t>Important: Confirm part fitment by VIN. Use the factory-specified HOAT coolant for this model; do not mix coolant types. Work only on a fully cool engine.</w:t>
            </w:r>
          </w:p>
        </w:tc>
      </w:tr>
    </w:tbl>
    <w:p>
      <w:pPr>
        <w:pStyle w:val="Heading1"/>
        <w:spacing w:before="200" w:after="80"/>
      </w:pPr>
      <w:r>
        <w:t>Parts to Buy / Replace</w:t>
      </w:r>
    </w:p>
    <w:p>
      <w:pPr>
        <w:pStyle w:val="ListBullet"/>
        <w:spacing w:after="60"/>
      </w:pPr>
      <w:r>
        <w:rPr>
          <w:sz w:val="21"/>
        </w:rPr>
        <w:t>☐  Water pump for the 5.7L HEMI</w:t>
      </w:r>
      <w:r>
        <w:rPr>
          <w:i/>
          <w:sz w:val="19"/>
        </w:rPr>
        <w:t xml:space="preserve"> — Confirm fitment by VIN</w:t>
      </w:r>
    </w:p>
    <w:p>
      <w:pPr>
        <w:pStyle w:val="ListBullet"/>
        <w:spacing w:after="60"/>
      </w:pPr>
      <w:r>
        <w:rPr>
          <w:sz w:val="21"/>
        </w:rPr>
        <w:t>☐  New water-pump gasket or O-ring</w:t>
      </w:r>
      <w:r>
        <w:rPr>
          <w:i/>
          <w:sz w:val="19"/>
        </w:rPr>
        <w:t xml:space="preserve"> — Usually included with a quality pump</w:t>
      </w:r>
    </w:p>
    <w:p>
      <w:pPr>
        <w:pStyle w:val="ListBullet"/>
        <w:spacing w:after="60"/>
      </w:pPr>
      <w:r>
        <w:rPr>
          <w:sz w:val="21"/>
        </w:rPr>
        <w:t>☐  Thermostat and thermostat-housing seal</w:t>
      </w:r>
      <w:r>
        <w:rPr>
          <w:i/>
          <w:sz w:val="19"/>
        </w:rPr>
        <w:t xml:space="preserve"> — Good preventive replacement while coolant is drained</w:t>
      </w:r>
    </w:p>
    <w:p>
      <w:pPr>
        <w:pStyle w:val="ListBullet"/>
        <w:spacing w:after="60"/>
      </w:pPr>
      <w:r>
        <w:rPr>
          <w:sz w:val="21"/>
        </w:rPr>
        <w:t>☐  Correct Jeep/Mopar-compatible HOAT coolant</w:t>
      </w:r>
      <w:r>
        <w:rPr>
          <w:i/>
          <w:sz w:val="19"/>
        </w:rPr>
        <w:t xml:space="preserve"> — Enough for refill; use distilled water if mixing concentrate</w:t>
      </w:r>
    </w:p>
    <w:p>
      <w:pPr>
        <w:pStyle w:val="ListBullet"/>
        <w:spacing w:after="60"/>
      </w:pPr>
      <w:r>
        <w:rPr>
          <w:sz w:val="21"/>
        </w:rPr>
        <w:t>☐  Serpentine belt</w:t>
      </w:r>
      <w:r>
        <w:rPr>
          <w:i/>
          <w:sz w:val="19"/>
        </w:rPr>
        <w:t xml:space="preserve"> — Replace if cracked, glazed, noisy, contaminated, or age is unknown</w:t>
      </w:r>
    </w:p>
    <w:p>
      <w:pPr>
        <w:pStyle w:val="Heading1"/>
        <w:spacing w:before="200" w:after="80"/>
      </w:pPr>
      <w:r>
        <w:t>Inspect Before Ordering More Parts</w:t>
      </w:r>
    </w:p>
    <w:p>
      <w:pPr>
        <w:pStyle w:val="ListBullet"/>
        <w:spacing w:after="60"/>
      </w:pPr>
      <w:r>
        <w:rPr>
          <w:sz w:val="21"/>
        </w:rPr>
        <w:t>☐  Belt tensioner and idler pulleys</w:t>
      </w:r>
      <w:r>
        <w:rPr>
          <w:i/>
          <w:sz w:val="19"/>
        </w:rPr>
        <w:t xml:space="preserve"> — Replace if noisy, rough, loose, or wobbling</w:t>
      </w:r>
    </w:p>
    <w:p>
      <w:pPr>
        <w:pStyle w:val="ListBullet"/>
        <w:spacing w:after="60"/>
      </w:pPr>
      <w:r>
        <w:rPr>
          <w:sz w:val="21"/>
        </w:rPr>
        <w:t>☐  Upper and lower radiator hoses and clamps</w:t>
      </w:r>
      <w:r>
        <w:rPr>
          <w:i/>
          <w:sz w:val="19"/>
        </w:rPr>
        <w:t xml:space="preserve"> — Replace if soft, swollen, cracked, leaking, or original</w:t>
      </w:r>
    </w:p>
    <w:p>
      <w:pPr>
        <w:pStyle w:val="ListBullet"/>
        <w:spacing w:after="60"/>
      </w:pPr>
      <w:r>
        <w:rPr>
          <w:sz w:val="21"/>
        </w:rPr>
        <w:t>☐  Radiator cap</w:t>
      </w:r>
      <w:r>
        <w:rPr>
          <w:i/>
          <w:sz w:val="19"/>
        </w:rPr>
        <w:t xml:space="preserve"> — Replace if its seal is damaged or it fails a pressure test</w:t>
      </w:r>
    </w:p>
    <w:p>
      <w:pPr>
        <w:pStyle w:val="ListBullet"/>
        <w:spacing w:after="60"/>
      </w:pPr>
      <w:r>
        <w:rPr>
          <w:sz w:val="21"/>
        </w:rPr>
        <w:t>☐  Cooling fan operation and radiator condition</w:t>
      </w:r>
      <w:r>
        <w:rPr>
          <w:i/>
          <w:sz w:val="19"/>
        </w:rPr>
        <w:t xml:space="preserve"> — Do not replace unless inspection/testing identifies a fault</w:t>
      </w:r>
    </w:p>
    <w:p>
      <w:pPr>
        <w:pStyle w:val="Heading1"/>
        <w:spacing w:before="200" w:after="80"/>
      </w:pPr>
      <w:r>
        <w:t>Installation / Shop Checklist</w:t>
      </w:r>
    </w:p>
    <w:p>
      <w:pPr>
        <w:pStyle w:val="ListBullet"/>
        <w:spacing w:after="60"/>
      </w:pPr>
      <w:r>
        <w:rPr>
          <w:sz w:val="21"/>
        </w:rPr>
        <w:t>☐  Start with a completely cold engine; safely capture and dispose of old coolant</w:t>
      </w:r>
    </w:p>
    <w:p>
      <w:pPr>
        <w:pStyle w:val="ListBullet"/>
        <w:spacing w:after="60"/>
      </w:pPr>
      <w:r>
        <w:rPr>
          <w:sz w:val="21"/>
        </w:rPr>
        <w:t>☐  Inspect the old pump for seepage, bearing noise, pulley wobble, or damaged impeller</w:t>
      </w:r>
    </w:p>
    <w:p>
      <w:pPr>
        <w:pStyle w:val="ListBullet"/>
        <w:spacing w:after="60"/>
      </w:pPr>
      <w:r>
        <w:rPr>
          <w:sz w:val="21"/>
        </w:rPr>
        <w:t>☐  Clean the pump mating surface carefully; do not gouge the sealing surface</w:t>
      </w:r>
    </w:p>
    <w:p>
      <w:pPr>
        <w:pStyle w:val="ListBullet"/>
        <w:spacing w:after="60"/>
      </w:pPr>
      <w:r>
        <w:rPr>
          <w:sz w:val="21"/>
        </w:rPr>
        <w:t>☐  Install the new pump and gasket/O-ring per the service-manual torque sequence/specification</w:t>
      </w:r>
    </w:p>
    <w:p>
      <w:pPr>
        <w:pStyle w:val="ListBullet"/>
        <w:spacing w:after="60"/>
      </w:pPr>
      <w:r>
        <w:rPr>
          <w:sz w:val="21"/>
        </w:rPr>
        <w:t>☐  Install thermostat/seal and any approved belt, hose, pulley, or cap replacements</w:t>
      </w:r>
    </w:p>
    <w:p>
      <w:pPr>
        <w:pStyle w:val="ListBullet"/>
        <w:spacing w:after="60"/>
      </w:pPr>
      <w:r>
        <w:rPr>
          <w:sz w:val="21"/>
        </w:rPr>
        <w:t>☐  Refill with the correct coolant mixture and bleed all air from the cooling system</w:t>
      </w:r>
    </w:p>
    <w:p>
      <w:pPr>
        <w:pStyle w:val="Heading1"/>
        <w:spacing w:before="200" w:after="80"/>
      </w:pPr>
      <w:r>
        <w:t>Before Calling It Finished</w:t>
      </w:r>
    </w:p>
    <w:p>
      <w:pPr>
        <w:pStyle w:val="ListBullet"/>
        <w:spacing w:after="60"/>
      </w:pPr>
      <w:r>
        <w:rPr>
          <w:sz w:val="21"/>
        </w:rPr>
        <w:t>☐  Run to operating temperature and confirm the cabin heater stays hot</w:t>
      </w:r>
    </w:p>
    <w:p>
      <w:pPr>
        <w:pStyle w:val="ListBullet"/>
        <w:spacing w:after="60"/>
      </w:pPr>
      <w:r>
        <w:rPr>
          <w:sz w:val="21"/>
        </w:rPr>
        <w:t>☐  Verify the temperature gauge remains normal and cooling fans cycle normally</w:t>
      </w:r>
    </w:p>
    <w:p>
      <w:pPr>
        <w:pStyle w:val="ListBullet"/>
        <w:spacing w:after="60"/>
      </w:pPr>
      <w:r>
        <w:rPr>
          <w:sz w:val="21"/>
        </w:rPr>
        <w:t>☐  Check for leaks around the water pump, thermostat housing, hoses, and radiator</w:t>
      </w:r>
    </w:p>
    <w:p>
      <w:pPr>
        <w:pStyle w:val="ListBullet"/>
        <w:spacing w:after="60"/>
      </w:pPr>
      <w:r>
        <w:rPr>
          <w:sz w:val="21"/>
        </w:rPr>
        <w:t>☐  After the engine fully cools, recheck coolant level and top off if needed</w:t>
      </w:r>
    </w:p>
    <w:p>
      <w:pPr>
        <w:pStyle w:val="ListBullet"/>
        <w:spacing w:after="60"/>
      </w:pPr>
      <w:r>
        <w:rPr>
          <w:sz w:val="21"/>
        </w:rPr>
        <w:t>☐  Road-test briefly; recheck for leaks, belt noise, overheating, and warning lights</w:t>
      </w:r>
    </w:p>
    <w:p/>
    <w:p>
      <w:pPr>
        <w:jc w:val="center"/>
      </w:pPr>
      <w:r>
        <w:rPr>
          <w:i/>
          <w:sz w:val="17"/>
        </w:rPr>
        <w:t>This is a practical planning checklist, not a substitute for the factory service manual or professional diagnosis.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