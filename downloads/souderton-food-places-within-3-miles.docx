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single" w:sz="8" w:space="4" w:color="B7C9D6"/>
        </w:pBdr>
      </w:pPr>
      <w:r>
        <w:t>Food-Selling Places Near 18964</w:t>
      </w:r>
    </w:p>
    <w:p>
      <w:pPr>
        <w:jc w:val="center"/>
      </w:pPr>
      <w:r>
        <w:rPr>
          <w:i/>
          <w:color w:val="595959"/>
        </w:rPr>
        <w:t>Souderton, Pennsylvania  |  Compiled August 29, 2026</w:t>
      </w:r>
    </w:p>
    <w:p>
      <w:pPr>
        <w:spacing w:after="160"/>
      </w:pPr>
      <w:r>
        <w:rPr>
          <w:b/>
        </w:rPr>
        <w:t xml:space="preserve">Scope: </w:t>
      </w:r>
      <w:r>
        <w:t>Central Souderton was used as the reference point, with an approximate 3-mile straight-line radius. Supermarkets and national fast-food chains were excluded. Independent local takeout and counter-service businesses remain included.</w:t>
      </w:r>
    </w:p>
    <w:p>
      <w:pPr>
        <w:pStyle w:val="Heading1"/>
      </w:pPr>
      <w:r>
        <w:t>Restaurants, cafés, pubs, and takeout</w:t>
      </w:r>
    </w:p>
    <w:p>
      <w:pPr>
        <w:pStyle w:val="FoodList"/>
      </w:pPr>
      <w:r>
        <w:rPr>
          <w:b/>
        </w:rPr>
        <w:t xml:space="preserve">• </w:t>
      </w:r>
      <w:r>
        <w:t>Broad Street Italian Cuisine &amp; Pizzeria — 30 W Broad St, Souderton</w:t>
      </w:r>
    </w:p>
    <w:p>
      <w:pPr>
        <w:pStyle w:val="FoodList"/>
      </w:pPr>
      <w:r>
        <w:rPr>
          <w:b/>
        </w:rPr>
        <w:t xml:space="preserve">• </w:t>
      </w:r>
      <w:r>
        <w:t>Branch Creek Tap House — 30 W Chestnut St, Souderton</w:t>
      </w:r>
    </w:p>
    <w:p>
      <w:pPr>
        <w:pStyle w:val="FoodList"/>
      </w:pPr>
      <w:r>
        <w:rPr>
          <w:b/>
        </w:rPr>
        <w:t xml:space="preserve">• </w:t>
      </w:r>
      <w:r>
        <w:t>Brass Collar Brewing Co. — 100 S Front St, Souderton</w:t>
      </w:r>
    </w:p>
    <w:p>
      <w:pPr>
        <w:pStyle w:val="FoodList"/>
      </w:pPr>
      <w:r>
        <w:rPr>
          <w:b/>
        </w:rPr>
        <w:t xml:space="preserve">• </w:t>
      </w:r>
      <w:r>
        <w:t>The Broad Street Grind — 117 E Broad St, Souderton</w:t>
      </w:r>
    </w:p>
    <w:p>
      <w:pPr>
        <w:pStyle w:val="FoodList"/>
      </w:pPr>
      <w:r>
        <w:rPr>
          <w:b/>
        </w:rPr>
        <w:t xml:space="preserve">• </w:t>
      </w:r>
      <w:r>
        <w:t>The Burger Shop — 162 N Main St, Souderton</w:t>
      </w:r>
    </w:p>
    <w:p>
      <w:pPr>
        <w:pStyle w:val="FoodList"/>
      </w:pPr>
      <w:r>
        <w:rPr>
          <w:b/>
        </w:rPr>
        <w:t xml:space="preserve">• </w:t>
      </w:r>
      <w:r>
        <w:t>The Café &amp; Catering Co. — 120 N Main St, Telford</w:t>
      </w:r>
    </w:p>
    <w:p>
      <w:pPr>
        <w:pStyle w:val="FoodList"/>
      </w:pPr>
      <w:r>
        <w:rPr>
          <w:b/>
        </w:rPr>
        <w:t xml:space="preserve">• </w:t>
      </w:r>
      <w:r>
        <w:t>Chinatown Chinese Restaurant — 1540 Cowpath Rd, Hatfield</w:t>
      </w:r>
    </w:p>
    <w:p>
      <w:pPr>
        <w:pStyle w:val="FoodList"/>
      </w:pPr>
      <w:r>
        <w:rPr>
          <w:b/>
        </w:rPr>
        <w:t xml:space="preserve">• </w:t>
      </w:r>
      <w:r>
        <w:t>Downtown Scoop — 11 W Chestnut St, Souderton</w:t>
      </w:r>
    </w:p>
    <w:p>
      <w:pPr>
        <w:pStyle w:val="FoodList"/>
      </w:pPr>
      <w:r>
        <w:rPr>
          <w:b/>
        </w:rPr>
        <w:t xml:space="preserve">• </w:t>
      </w:r>
      <w:r>
        <w:t>El Cactus — 710 PA-113, Souderton</w:t>
      </w:r>
    </w:p>
    <w:p>
      <w:pPr>
        <w:pStyle w:val="FoodList"/>
      </w:pPr>
      <w:r>
        <w:rPr>
          <w:b/>
        </w:rPr>
        <w:t xml:space="preserve">• </w:t>
      </w:r>
      <w:r>
        <w:t>Franconia Square Cafe &amp; Market — 513 Allentown Rd, Souderton</w:t>
      </w:r>
    </w:p>
    <w:p>
      <w:pPr>
        <w:pStyle w:val="FoodList"/>
      </w:pPr>
      <w:r>
        <w:rPr>
          <w:b/>
        </w:rPr>
        <w:t xml:space="preserve">• </w:t>
      </w:r>
      <w:r>
        <w:t>Frida’s Mexican Taqueria — 133 N Main St, Telford</w:t>
      </w:r>
    </w:p>
    <w:p>
      <w:pPr>
        <w:pStyle w:val="FoodList"/>
      </w:pPr>
      <w:r>
        <w:rPr>
          <w:b/>
        </w:rPr>
        <w:t xml:space="preserve">• </w:t>
      </w:r>
      <w:r>
        <w:t>Hayabei Sushi — 719 PA-113, Souderton</w:t>
      </w:r>
    </w:p>
    <w:p>
      <w:pPr>
        <w:pStyle w:val="FoodList"/>
      </w:pPr>
      <w:r>
        <w:rPr>
          <w:b/>
        </w:rPr>
        <w:t xml:space="preserve">• </w:t>
      </w:r>
      <w:r>
        <w:t>Hatfield Pizzeria — 129 S Main St, Hatfield</w:t>
      </w:r>
    </w:p>
    <w:p>
      <w:pPr>
        <w:pStyle w:val="FoodList"/>
      </w:pPr>
      <w:r>
        <w:rPr>
          <w:b/>
        </w:rPr>
        <w:t xml:space="preserve">• </w:t>
      </w:r>
      <w:r>
        <w:t>Jesse’s Barbecue &amp; Local Market — 98 N County Line Rd, Souderton</w:t>
      </w:r>
    </w:p>
    <w:p>
      <w:pPr>
        <w:pStyle w:val="FoodList"/>
      </w:pPr>
      <w:r>
        <w:rPr>
          <w:b/>
        </w:rPr>
        <w:t xml:space="preserve">• </w:t>
      </w:r>
      <w:r>
        <w:t>La Herradura Bistro — 38 W Broad St, Souderton</w:t>
      </w:r>
    </w:p>
    <w:p>
      <w:pPr>
        <w:pStyle w:val="FoodList"/>
      </w:pPr>
      <w:r>
        <w:rPr>
          <w:b/>
        </w:rPr>
        <w:t xml:space="preserve">• </w:t>
      </w:r>
      <w:r>
        <w:t>Lisa’s Pizza &amp; Restaurant — 205 E Reliance Rd, Telford</w:t>
      </w:r>
    </w:p>
    <w:p>
      <w:pPr>
        <w:pStyle w:val="FoodList"/>
      </w:pPr>
      <w:r>
        <w:rPr>
          <w:b/>
        </w:rPr>
        <w:t xml:space="preserve">• </w:t>
      </w:r>
      <w:r>
        <w:t>Lucas Pizza — 195 Penn Ave, Telford</w:t>
      </w:r>
    </w:p>
    <w:p>
      <w:pPr>
        <w:pStyle w:val="FoodList"/>
      </w:pPr>
      <w:r>
        <w:rPr>
          <w:b/>
        </w:rPr>
        <w:t xml:space="preserve">• </w:t>
      </w:r>
      <w:r>
        <w:t>Lucky Dog Bar &amp; Grill — 4402 Bethlehem Pike, Telford</w:t>
      </w:r>
    </w:p>
    <w:p>
      <w:pPr>
        <w:pStyle w:val="FoodList"/>
      </w:pPr>
      <w:r>
        <w:rPr>
          <w:b/>
        </w:rPr>
        <w:t xml:space="preserve">• </w:t>
      </w:r>
      <w:r>
        <w:t>New Station Pizza — 126 N Main St, Souderton</w:t>
      </w:r>
    </w:p>
    <w:p>
      <w:pPr>
        <w:pStyle w:val="FoodList"/>
      </w:pPr>
      <w:r>
        <w:rPr>
          <w:b/>
        </w:rPr>
        <w:t xml:space="preserve">• </w:t>
      </w:r>
      <w:r>
        <w:t>Noodle 88 — 664 E Broad St, Souderton</w:t>
      </w:r>
    </w:p>
    <w:p>
      <w:pPr>
        <w:pStyle w:val="FoodList"/>
      </w:pPr>
      <w:r>
        <w:rPr>
          <w:b/>
        </w:rPr>
        <w:t xml:space="preserve">• </w:t>
      </w:r>
      <w:r>
        <w:t>Northbound — 2 W Broad St, Souderton</w:t>
      </w:r>
    </w:p>
    <w:p>
      <w:pPr>
        <w:pStyle w:val="FoodList"/>
      </w:pPr>
      <w:r>
        <w:rPr>
          <w:b/>
        </w:rPr>
        <w:t xml:space="preserve">• </w:t>
      </w:r>
      <w:r>
        <w:t>Poppy’s Tavern — 64 E Lincoln Ave, Hatfield</w:t>
      </w:r>
    </w:p>
    <w:p>
      <w:pPr>
        <w:pStyle w:val="FoodList"/>
      </w:pPr>
      <w:r>
        <w:rPr>
          <w:b/>
        </w:rPr>
        <w:t xml:space="preserve">• </w:t>
      </w:r>
      <w:r>
        <w:t>Rocco’s Italian Sausages &amp; Cheesesteaks — 782 PA-113, Souderton</w:t>
      </w:r>
    </w:p>
    <w:p>
      <w:pPr>
        <w:pStyle w:val="FoodList"/>
      </w:pPr>
      <w:r>
        <w:rPr>
          <w:b/>
        </w:rPr>
        <w:t xml:space="preserve">• </w:t>
      </w:r>
      <w:r>
        <w:t>Souderton Pizza &amp; Pasta — 669 E Broad St, Souderton</w:t>
      </w:r>
    </w:p>
    <w:p>
      <w:pPr>
        <w:pStyle w:val="FoodList"/>
      </w:pPr>
      <w:r>
        <w:rPr>
          <w:b/>
        </w:rPr>
        <w:t xml:space="preserve">• </w:t>
      </w:r>
      <w:r>
        <w:t>Tilly Mint’s Tea Room — 20 W Chestnut St, Souderton</w:t>
      </w:r>
    </w:p>
    <w:p>
      <w:pPr>
        <w:pStyle w:val="FoodList"/>
      </w:pPr>
      <w:r>
        <w:rPr>
          <w:b/>
        </w:rPr>
        <w:t xml:space="preserve">• </w:t>
      </w:r>
      <w:r>
        <w:t>Trolley Stop Deli — 76 E Broad St, Hatfield</w:t>
      </w:r>
    </w:p>
    <w:p>
      <w:pPr>
        <w:pStyle w:val="FoodList"/>
      </w:pPr>
      <w:r>
        <w:rPr>
          <w:b/>
        </w:rPr>
        <w:t xml:space="preserve">• </w:t>
      </w:r>
      <w:r>
        <w:t>Vincent’s Pizza — 776 PA-113, Souderton</w:t>
      </w:r>
    </w:p>
    <w:p>
      <w:pPr>
        <w:pStyle w:val="FoodList"/>
      </w:pPr>
      <w:r>
        <w:rPr>
          <w:b/>
        </w:rPr>
        <w:t xml:space="preserve">• </w:t>
      </w:r>
      <w:r>
        <w:t>Vietnam Cafe — 179 Penn Ave, Telford</w:t>
      </w:r>
    </w:p>
    <w:p>
      <w:pPr>
        <w:pStyle w:val="FoodList"/>
      </w:pPr>
      <w:r>
        <w:rPr>
          <w:b/>
        </w:rPr>
        <w:t xml:space="preserve">• </w:t>
      </w:r>
      <w:r>
        <w:t>Xinantecatl Mexican Grill &amp; Grocery — 128 N Main St, Souderton</w:t>
      </w:r>
    </w:p>
    <w:p>
      <w:pPr>
        <w:pStyle w:val="FoodList"/>
      </w:pPr>
      <w:r>
        <w:rPr>
          <w:b/>
        </w:rPr>
        <w:t xml:space="preserve">• </w:t>
      </w:r>
      <w:r>
        <w:t>Don Leo — 175 Penn Ave, Telford</w:t>
      </w:r>
    </w:p>
    <w:p>
      <w:pPr>
        <w:pStyle w:val="FoodList"/>
      </w:pPr>
      <w:r>
        <w:rPr>
          <w:b/>
        </w:rPr>
        <w:t xml:space="preserve">• </w:t>
      </w:r>
      <w:r>
        <w:t>China Panda — 704 Souderton Rd, Telford</w:t>
      </w:r>
    </w:p>
    <w:p>
      <w:pPr>
        <w:pStyle w:val="FoodList"/>
      </w:pPr>
      <w:r>
        <w:rPr>
          <w:b/>
        </w:rPr>
        <w:t xml:space="preserve">• </w:t>
      </w:r>
      <w:r>
        <w:t>Rock N Rebel Saloon &amp; Grille — 1903 Bethlehem Pike, Hatfield</w:t>
      </w:r>
    </w:p>
    <w:p>
      <w:pPr>
        <w:pStyle w:val="Heading1"/>
      </w:pPr>
      <w:r>
        <w:t>Food shops, bakeries, and farm markets</w:t>
      </w:r>
    </w:p>
    <w:p>
      <w:pPr>
        <w:pStyle w:val="FoodList"/>
      </w:pPr>
      <w:r>
        <w:rPr>
          <w:b/>
        </w:rPr>
        <w:t xml:space="preserve">• </w:t>
      </w:r>
      <w:r>
        <w:t>Asher’s Chocolate Retail Store — 80 Wambold Rd, Souderton</w:t>
      </w:r>
    </w:p>
    <w:p>
      <w:pPr>
        <w:pStyle w:val="FoodList"/>
      </w:pPr>
      <w:r>
        <w:rPr>
          <w:b/>
        </w:rPr>
        <w:t xml:space="preserve">• </w:t>
      </w:r>
      <w:r>
        <w:t>Bakers on Broad — 503 E Broad St, Souderton</w:t>
      </w:r>
    </w:p>
    <w:p>
      <w:pPr>
        <w:pStyle w:val="FoodList"/>
      </w:pPr>
      <w:r>
        <w:rPr>
          <w:b/>
        </w:rPr>
        <w:t xml:space="preserve">• </w:t>
      </w:r>
      <w:r>
        <w:t>A &amp; L Baked Goods — 707 Indian Creek Rd, Telford</w:t>
      </w:r>
    </w:p>
    <w:p>
      <w:pPr>
        <w:pStyle w:val="FoodList"/>
      </w:pPr>
      <w:r>
        <w:rPr>
          <w:b/>
        </w:rPr>
        <w:t xml:space="preserve">• </w:t>
      </w:r>
      <w:r>
        <w:t>Chesapeake Valley Farm Store — 514 Creamery Rd, Telford</w:t>
      </w:r>
    </w:p>
    <w:p>
      <w:pPr>
        <w:pStyle w:val="FoodList"/>
      </w:pPr>
      <w:r>
        <w:rPr>
          <w:b/>
        </w:rPr>
        <w:t xml:space="preserve">• </w:t>
      </w:r>
      <w:r>
        <w:t>Frankenfield Farm Market — 98 Allentown Rd, Souderton</w:t>
      </w:r>
    </w:p>
    <w:p>
      <w:pPr>
        <w:pStyle w:val="FoodList"/>
      </w:pPr>
      <w:r>
        <w:rPr>
          <w:b/>
        </w:rPr>
        <w:t xml:space="preserve">• </w:t>
      </w:r>
      <w:r>
        <w:t>Moyer Specialty Foods — 20 S 2nd St, Souderton</w:t>
      </w:r>
    </w:p>
    <w:p>
      <w:pPr>
        <w:pStyle w:val="FoodList"/>
      </w:pPr>
      <w:r>
        <w:rPr>
          <w:b/>
        </w:rPr>
        <w:t xml:space="preserve">• </w:t>
      </w:r>
      <w:r>
        <w:t>Old Dutch Cupboard — 689 Harleysville Pike, Telford</w:t>
      </w:r>
    </w:p>
    <w:p>
      <w:pPr>
        <w:pStyle w:val="FoodList"/>
      </w:pPr>
      <w:r>
        <w:rPr>
          <w:b/>
        </w:rPr>
        <w:t xml:space="preserve">• </w:t>
      </w:r>
      <w:r>
        <w:t>R&amp;J Farm Market — 325 Allentown Rd, Souderton</w:t>
      </w:r>
    </w:p>
    <w:p>
      <w:pPr>
        <w:pStyle w:val="FoodList"/>
      </w:pPr>
      <w:r>
        <w:rPr>
          <w:b/>
        </w:rPr>
        <w:t xml:space="preserve">• </w:t>
      </w:r>
      <w:r>
        <w:t>The Confectionary / Raw Replenish — 179 N Main St, Souderton (public listings conflict; verify current occupant)</w:t>
      </w:r>
    </w:p>
    <w:p>
      <w:pPr>
        <w:pStyle w:val="FoodList"/>
      </w:pPr>
      <w:r>
        <w:rPr>
          <w:b/>
        </w:rPr>
        <w:t xml:space="preserve">• </w:t>
      </w:r>
      <w:r>
        <w:t>BAM Homemade Freezer Meals — 508 Harleysville Pike, Telford (call first)</w:t>
      </w:r>
    </w:p>
    <w:p>
      <w:pPr>
        <w:pStyle w:val="Heading1"/>
      </w:pPr>
      <w:r>
        <w:t>Call first / uncertain current listings</w:t>
      </w:r>
    </w:p>
    <w:p>
      <w:pPr>
        <w:pStyle w:val="FoodList"/>
      </w:pPr>
      <w:r>
        <w:rPr>
          <w:b/>
        </w:rPr>
        <w:t xml:space="preserve">• </w:t>
      </w:r>
      <w:r>
        <w:t>Olde Indian Valley Inn — 101 E Broad St, Souderton</w:t>
      </w:r>
    </w:p>
    <w:p>
      <w:pPr>
        <w:pStyle w:val="FoodList"/>
      </w:pPr>
      <w:r>
        <w:rPr>
          <w:b/>
        </w:rPr>
        <w:t xml:space="preserve">• </w:t>
      </w:r>
      <w:r>
        <w:t>Mr. B’s Coffeehouse — 820 Souderton Rd, Souderton</w:t>
      </w:r>
    </w:p>
    <w:p>
      <w:pPr>
        <w:pStyle w:val="FoodList"/>
      </w:pPr>
      <w:r>
        <w:rPr>
          <w:b/>
        </w:rPr>
        <w:t xml:space="preserve">• </w:t>
      </w:r>
      <w:r>
        <w:t>Suspenders Bar &amp; Grill — 104 Allentown Rd, Souderton</w:t>
      </w:r>
    </w:p>
    <w:p>
      <w:pPr>
        <w:pStyle w:val="FoodList"/>
      </w:pPr>
      <w:r>
        <w:rPr>
          <w:b/>
        </w:rPr>
        <w:t xml:space="preserve">• </w:t>
      </w:r>
      <w:r>
        <w:t>Franconia Heritage Banquet &amp; Conference Center — 508 Harleysville Pike, Telford (event food, not regular walk-in)</w:t>
      </w:r>
    </w:p>
    <w:p>
      <w:pPr>
        <w:pStyle w:val="Heading1"/>
      </w:pPr>
      <w:r>
        <w:t>Closed or replaced listings not counted</w:t>
      </w:r>
    </w:p>
    <w:p>
      <w:pPr>
        <w:pStyle w:val="FoodList"/>
      </w:pPr>
      <w:r>
        <w:rPr>
          <w:b/>
        </w:rPr>
        <w:t xml:space="preserve">• </w:t>
      </w:r>
      <w:r>
        <w:t>Rising Sun Inn</w:t>
      </w:r>
    </w:p>
    <w:p>
      <w:pPr>
        <w:pStyle w:val="FoodList"/>
      </w:pPr>
      <w:r>
        <w:rPr>
          <w:b/>
        </w:rPr>
        <w:t xml:space="preserve">• </w:t>
      </w:r>
      <w:r>
        <w:t>O’Grady’s Family Restaurant</w:t>
      </w:r>
    </w:p>
    <w:p>
      <w:pPr>
        <w:pStyle w:val="FoodList"/>
      </w:pPr>
      <w:r>
        <w:rPr>
          <w:b/>
        </w:rPr>
        <w:t xml:space="preserve">• </w:t>
      </w:r>
      <w:r>
        <w:t>ParmaJohn’s</w:t>
      </w:r>
    </w:p>
    <w:p>
      <w:pPr>
        <w:pStyle w:val="FoodList"/>
      </w:pPr>
      <w:r>
        <w:rPr>
          <w:b/>
        </w:rPr>
        <w:t xml:space="preserve">• </w:t>
      </w:r>
      <w:r>
        <w:t>Kabuke Chinese and Japanese</w:t>
      </w:r>
    </w:p>
    <w:p>
      <w:pPr>
        <w:pStyle w:val="FoodList"/>
      </w:pPr>
      <w:r>
        <w:rPr>
          <w:b/>
        </w:rPr>
        <w:t xml:space="preserve">• </w:t>
      </w:r>
      <w:r>
        <w:t>Doyle’s Family Restaurant</w:t>
      </w:r>
    </w:p>
    <w:p>
      <w:pPr>
        <w:pStyle w:val="FoodList"/>
      </w:pPr>
      <w:r>
        <w:rPr>
          <w:b/>
        </w:rPr>
        <w:t xml:space="preserve">• </w:t>
      </w:r>
      <w:r>
        <w:t>Hattricks Sports Bar &amp; Grill</w:t>
      </w:r>
    </w:p>
    <w:p>
      <w:pPr>
        <w:pStyle w:val="FoodList"/>
      </w:pPr>
      <w:r>
        <w:rPr>
          <w:b/>
        </w:rPr>
        <w:t xml:space="preserve">• </w:t>
      </w:r>
      <w:r>
        <w:t>Sundae School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57575"/>
        <w:sz w:val="16"/>
      </w:rPr>
      <w:t>Food places near 18964  •  Best-effort public-listing compilation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dList">
    <w:name w:val="Food List"/>
    <w:basedOn w:val="Normal"/>
    <w:pPr>
      <w:spacing w:after="40"/>
      <w:ind w:left="360" w:hanging="259"/>
    </w:pPr>
    <w:rPr>
      <w:rFonts w:ascii="Aptos" w:hAnsi="Aptos" w:eastAsia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Food-Selling Places Near 18964</dc:title>
  <dc:subject>Restaurants, cafés, takeout, bakeries, and food shops within approximately three miles of Souderton, PA 18964</dc:subject>
  <dc:creator>OpenClaw</dc:creator>
  <cp:keywords/>
  <dc:description>Compiled from current public business listings and business websites; verify hours and status before visiting.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